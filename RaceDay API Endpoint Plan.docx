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B3405" w14:textId="5A31D86E" w:rsidR="008B4187" w:rsidRDefault="006550B9">
      <w:pPr>
        <w:jc w:val="center"/>
      </w:pPr>
      <w:proofErr w:type="spellStart"/>
      <w:r>
        <w:rPr>
          <w:b/>
          <w:sz w:val="36"/>
        </w:rPr>
        <w:t>RaceDay</w:t>
      </w:r>
      <w:proofErr w:type="spellEnd"/>
      <w:r>
        <w:rPr>
          <w:b/>
          <w:sz w:val="36"/>
        </w:rPr>
        <w:t xml:space="preserve"> </w:t>
      </w:r>
      <w:r>
        <w:rPr>
          <w:b/>
          <w:sz w:val="36"/>
        </w:rPr>
        <w:t>API Endpoint Plan</w:t>
      </w:r>
    </w:p>
    <w:p w14:paraId="7BF684F7" w14:textId="57AB6087" w:rsidR="008B4187" w:rsidRDefault="008B418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0"/>
        <w:gridCol w:w="3297"/>
        <w:gridCol w:w="2050"/>
        <w:gridCol w:w="1154"/>
        <w:gridCol w:w="1613"/>
        <w:gridCol w:w="1868"/>
      </w:tblGrid>
      <w:tr w:rsidR="008B4187" w14:paraId="1245222F" w14:textId="77777777" w:rsidTr="00B20061">
        <w:tc>
          <w:tcPr>
            <w:tcW w:w="1080" w:type="dxa"/>
          </w:tcPr>
          <w:p w14:paraId="3B57FB3B" w14:textId="77777777" w:rsidR="008B4187" w:rsidRDefault="006550B9">
            <w:r>
              <w:rPr>
                <w:b/>
                <w:sz w:val="17"/>
              </w:rPr>
              <w:t>HTTP Method</w:t>
            </w:r>
          </w:p>
        </w:tc>
        <w:tc>
          <w:tcPr>
            <w:tcW w:w="2232" w:type="dxa"/>
          </w:tcPr>
          <w:p w14:paraId="394DD7E2" w14:textId="77777777" w:rsidR="008B4187" w:rsidRDefault="006550B9">
            <w:r>
              <w:rPr>
                <w:b/>
                <w:sz w:val="17"/>
              </w:rPr>
              <w:t>Route</w:t>
            </w:r>
          </w:p>
        </w:tc>
        <w:tc>
          <w:tcPr>
            <w:tcW w:w="3240" w:type="dxa"/>
          </w:tcPr>
          <w:p w14:paraId="7A5FBD95" w14:textId="77777777" w:rsidR="008B4187" w:rsidRDefault="006550B9">
            <w:r>
              <w:rPr>
                <w:b/>
                <w:sz w:val="17"/>
              </w:rPr>
              <w:t>Description</w:t>
            </w:r>
          </w:p>
        </w:tc>
        <w:tc>
          <w:tcPr>
            <w:tcW w:w="1656" w:type="dxa"/>
          </w:tcPr>
          <w:p w14:paraId="45F8FE15" w14:textId="77777777" w:rsidR="008B4187" w:rsidRDefault="006550B9">
            <w:r>
              <w:rPr>
                <w:b/>
                <w:sz w:val="17"/>
              </w:rPr>
              <w:t>Role Required</w:t>
            </w:r>
          </w:p>
        </w:tc>
        <w:tc>
          <w:tcPr>
            <w:tcW w:w="2520" w:type="dxa"/>
          </w:tcPr>
          <w:p w14:paraId="7C383654" w14:textId="77777777" w:rsidR="008B4187" w:rsidRDefault="006550B9">
            <w:r>
              <w:rPr>
                <w:b/>
                <w:sz w:val="17"/>
              </w:rPr>
              <w:t>Request Body</w:t>
            </w:r>
          </w:p>
        </w:tc>
        <w:tc>
          <w:tcPr>
            <w:tcW w:w="3384" w:type="dxa"/>
          </w:tcPr>
          <w:p w14:paraId="13893864" w14:textId="77777777" w:rsidR="008B4187" w:rsidRDefault="006550B9">
            <w:r>
              <w:rPr>
                <w:b/>
                <w:sz w:val="17"/>
              </w:rPr>
              <w:t>Expected Response</w:t>
            </w:r>
          </w:p>
        </w:tc>
      </w:tr>
      <w:tr w:rsidR="008B4187" w14:paraId="32F5744F" w14:textId="77777777" w:rsidTr="00B20061">
        <w:tc>
          <w:tcPr>
            <w:tcW w:w="1080" w:type="dxa"/>
          </w:tcPr>
          <w:p w14:paraId="013D0DFD" w14:textId="77777777" w:rsidR="008B4187" w:rsidRDefault="006550B9">
            <w:r>
              <w:rPr>
                <w:sz w:val="15"/>
              </w:rPr>
              <w:t>POST</w:t>
            </w:r>
          </w:p>
        </w:tc>
        <w:tc>
          <w:tcPr>
            <w:tcW w:w="2232" w:type="dxa"/>
          </w:tcPr>
          <w:p w14:paraId="1E4E5D22" w14:textId="77777777" w:rsidR="008B4187" w:rsidRDefault="006550B9">
            <w:r>
              <w:rPr>
                <w:sz w:val="15"/>
              </w:rPr>
              <w:t>/api/auth/register</w:t>
            </w:r>
          </w:p>
        </w:tc>
        <w:tc>
          <w:tcPr>
            <w:tcW w:w="3240" w:type="dxa"/>
          </w:tcPr>
          <w:p w14:paraId="3F579A00" w14:textId="77777777" w:rsidR="008B4187" w:rsidRDefault="006550B9">
            <w:r>
              <w:rPr>
                <w:sz w:val="15"/>
              </w:rPr>
              <w:t>Registers a new Participant or Event Organiser account.</w:t>
            </w:r>
          </w:p>
        </w:tc>
        <w:tc>
          <w:tcPr>
            <w:tcW w:w="1656" w:type="dxa"/>
          </w:tcPr>
          <w:p w14:paraId="1EBBBD45" w14:textId="77777777" w:rsidR="008B4187" w:rsidRDefault="006550B9">
            <w:r>
              <w:rPr>
                <w:sz w:val="15"/>
              </w:rPr>
              <w:t>None (public)</w:t>
            </w:r>
          </w:p>
        </w:tc>
        <w:tc>
          <w:tcPr>
            <w:tcW w:w="2520" w:type="dxa"/>
          </w:tcPr>
          <w:p w14:paraId="2358B1F9" w14:textId="77777777" w:rsidR="008B4187" w:rsidRDefault="006550B9">
            <w:r>
              <w:rPr>
                <w:sz w:val="15"/>
              </w:rPr>
              <w:t>email, password, firstName, lastName, role, phone (where applicable)</w:t>
            </w:r>
          </w:p>
        </w:tc>
        <w:tc>
          <w:tcPr>
            <w:tcW w:w="3384" w:type="dxa"/>
          </w:tcPr>
          <w:p w14:paraId="1CB04FE3" w14:textId="77777777" w:rsidR="008B4187" w:rsidRDefault="006550B9">
            <w:r>
              <w:rPr>
                <w:sz w:val="15"/>
              </w:rPr>
              <w:t>201 Created – user account created; 400 Bad Request – invalid data; 409 Conflict – email already registered.</w:t>
            </w:r>
          </w:p>
        </w:tc>
      </w:tr>
      <w:tr w:rsidR="008B4187" w14:paraId="7C39C1B6" w14:textId="77777777" w:rsidTr="00B20061">
        <w:tc>
          <w:tcPr>
            <w:tcW w:w="1080" w:type="dxa"/>
          </w:tcPr>
          <w:p w14:paraId="0D7BC10F" w14:textId="77777777" w:rsidR="008B4187" w:rsidRDefault="006550B9">
            <w:r>
              <w:rPr>
                <w:sz w:val="15"/>
              </w:rPr>
              <w:t>POST</w:t>
            </w:r>
          </w:p>
        </w:tc>
        <w:tc>
          <w:tcPr>
            <w:tcW w:w="2232" w:type="dxa"/>
          </w:tcPr>
          <w:p w14:paraId="5FAA256E" w14:textId="77777777" w:rsidR="008B4187" w:rsidRDefault="006550B9">
            <w:r>
              <w:rPr>
                <w:sz w:val="15"/>
              </w:rPr>
              <w:t>/api/auth/login</w:t>
            </w:r>
          </w:p>
        </w:tc>
        <w:tc>
          <w:tcPr>
            <w:tcW w:w="3240" w:type="dxa"/>
          </w:tcPr>
          <w:p w14:paraId="1D6AC3A8" w14:textId="77777777" w:rsidR="008B4187" w:rsidRDefault="006550B9">
            <w:r>
              <w:rPr>
                <w:sz w:val="15"/>
              </w:rPr>
              <w:t>Authenticates a registered user and returns an authentication token.</w:t>
            </w:r>
          </w:p>
        </w:tc>
        <w:tc>
          <w:tcPr>
            <w:tcW w:w="1656" w:type="dxa"/>
          </w:tcPr>
          <w:p w14:paraId="23E0BD94" w14:textId="77777777" w:rsidR="008B4187" w:rsidRDefault="006550B9">
            <w:r>
              <w:rPr>
                <w:sz w:val="15"/>
              </w:rPr>
              <w:t>None (public)</w:t>
            </w:r>
          </w:p>
        </w:tc>
        <w:tc>
          <w:tcPr>
            <w:tcW w:w="2520" w:type="dxa"/>
          </w:tcPr>
          <w:p w14:paraId="7FD59D6B" w14:textId="77777777" w:rsidR="008B4187" w:rsidRDefault="006550B9">
            <w:r>
              <w:rPr>
                <w:sz w:val="15"/>
              </w:rPr>
              <w:t>email, password</w:t>
            </w:r>
          </w:p>
        </w:tc>
        <w:tc>
          <w:tcPr>
            <w:tcW w:w="3384" w:type="dxa"/>
          </w:tcPr>
          <w:p w14:paraId="41051D17" w14:textId="77777777" w:rsidR="008B4187" w:rsidRDefault="006550B9">
            <w:r>
              <w:rPr>
                <w:sz w:val="15"/>
              </w:rPr>
              <w:t>200 OK – login successful and token returned; 401 Unauthorized – invalid credentials; 400 Bad Request – missing fields.</w:t>
            </w:r>
          </w:p>
        </w:tc>
      </w:tr>
      <w:tr w:rsidR="008B4187" w14:paraId="5359FE63" w14:textId="77777777" w:rsidTr="00B20061">
        <w:tc>
          <w:tcPr>
            <w:tcW w:w="1080" w:type="dxa"/>
          </w:tcPr>
          <w:p w14:paraId="4EC95276" w14:textId="77777777" w:rsidR="008B4187" w:rsidRDefault="006550B9">
            <w:r>
              <w:rPr>
                <w:sz w:val="15"/>
              </w:rPr>
              <w:t>GET</w:t>
            </w:r>
          </w:p>
        </w:tc>
        <w:tc>
          <w:tcPr>
            <w:tcW w:w="2232" w:type="dxa"/>
          </w:tcPr>
          <w:p w14:paraId="1C6D4FB6" w14:textId="77777777" w:rsidR="008B4187" w:rsidRDefault="006550B9">
            <w:r>
              <w:rPr>
                <w:sz w:val="15"/>
              </w:rPr>
              <w:t>/api/users/me</w:t>
            </w:r>
          </w:p>
        </w:tc>
        <w:tc>
          <w:tcPr>
            <w:tcW w:w="3240" w:type="dxa"/>
          </w:tcPr>
          <w:p w14:paraId="2897C09A" w14:textId="77777777" w:rsidR="008B4187" w:rsidRDefault="006550B9">
            <w:r>
              <w:rPr>
                <w:sz w:val="15"/>
              </w:rPr>
              <w:t>Returns the profile information for the currently authenticated user.</w:t>
            </w:r>
          </w:p>
        </w:tc>
        <w:tc>
          <w:tcPr>
            <w:tcW w:w="1656" w:type="dxa"/>
          </w:tcPr>
          <w:p w14:paraId="60C4925C" w14:textId="77777777" w:rsidR="008B4187" w:rsidRDefault="006550B9">
            <w:r>
              <w:rPr>
                <w:sz w:val="15"/>
              </w:rPr>
              <w:t>Any logged-in user</w:t>
            </w:r>
          </w:p>
        </w:tc>
        <w:tc>
          <w:tcPr>
            <w:tcW w:w="2520" w:type="dxa"/>
          </w:tcPr>
          <w:p w14:paraId="702FB906" w14:textId="77777777" w:rsidR="008B4187" w:rsidRDefault="006550B9">
            <w:r>
              <w:rPr>
                <w:sz w:val="15"/>
              </w:rPr>
              <w:t>None</w:t>
            </w:r>
          </w:p>
        </w:tc>
        <w:tc>
          <w:tcPr>
            <w:tcW w:w="3384" w:type="dxa"/>
          </w:tcPr>
          <w:p w14:paraId="71DA00B4" w14:textId="77777777" w:rsidR="008B4187" w:rsidRDefault="006550B9">
            <w:r>
              <w:rPr>
                <w:sz w:val="15"/>
              </w:rPr>
              <w:t>200 OK – current user profile; 401 Unauthorized – not logged in; 404 Not Found – profile unavailable.</w:t>
            </w:r>
          </w:p>
        </w:tc>
      </w:tr>
      <w:tr w:rsidR="008B4187" w14:paraId="5AA3DA62" w14:textId="77777777" w:rsidTr="00B20061">
        <w:tc>
          <w:tcPr>
            <w:tcW w:w="1080" w:type="dxa"/>
          </w:tcPr>
          <w:p w14:paraId="3E8105B0" w14:textId="77777777" w:rsidR="008B4187" w:rsidRDefault="006550B9">
            <w:r>
              <w:rPr>
                <w:sz w:val="15"/>
              </w:rPr>
              <w:t>PUT</w:t>
            </w:r>
          </w:p>
        </w:tc>
        <w:tc>
          <w:tcPr>
            <w:tcW w:w="2232" w:type="dxa"/>
          </w:tcPr>
          <w:p w14:paraId="76C41616" w14:textId="77777777" w:rsidR="008B4187" w:rsidRDefault="006550B9">
            <w:r>
              <w:rPr>
                <w:sz w:val="15"/>
              </w:rPr>
              <w:t>/api/users/me</w:t>
            </w:r>
          </w:p>
        </w:tc>
        <w:tc>
          <w:tcPr>
            <w:tcW w:w="3240" w:type="dxa"/>
          </w:tcPr>
          <w:p w14:paraId="5B90526F" w14:textId="77777777" w:rsidR="008B4187" w:rsidRDefault="006550B9">
            <w:r>
              <w:rPr>
                <w:sz w:val="15"/>
              </w:rPr>
              <w:t>Updates the currently authenticated user's profile information.</w:t>
            </w:r>
          </w:p>
        </w:tc>
        <w:tc>
          <w:tcPr>
            <w:tcW w:w="1656" w:type="dxa"/>
          </w:tcPr>
          <w:p w14:paraId="4AB763AF" w14:textId="77777777" w:rsidR="008B4187" w:rsidRDefault="006550B9">
            <w:r>
              <w:rPr>
                <w:sz w:val="15"/>
              </w:rPr>
              <w:t>Any logged-in user</w:t>
            </w:r>
          </w:p>
        </w:tc>
        <w:tc>
          <w:tcPr>
            <w:tcW w:w="2520" w:type="dxa"/>
          </w:tcPr>
          <w:p w14:paraId="787817F9" w14:textId="77777777" w:rsidR="008B4187" w:rsidRDefault="006550B9">
            <w:r>
              <w:rPr>
                <w:sz w:val="15"/>
              </w:rPr>
              <w:t>firstName, lastName, phone, email and other permitted profile fields</w:t>
            </w:r>
          </w:p>
        </w:tc>
        <w:tc>
          <w:tcPr>
            <w:tcW w:w="3384" w:type="dxa"/>
          </w:tcPr>
          <w:p w14:paraId="323C9EC6" w14:textId="77777777" w:rsidR="008B4187" w:rsidRDefault="006550B9">
            <w:r>
              <w:rPr>
                <w:sz w:val="15"/>
              </w:rPr>
              <w:t>200 OK – profile updated; 400 Bad Request – invalid data; 409 Conflict – email already in use; 401 Unauthorized.</w:t>
            </w:r>
          </w:p>
        </w:tc>
      </w:tr>
      <w:tr w:rsidR="008B4187" w14:paraId="486F9968" w14:textId="77777777" w:rsidTr="00B20061">
        <w:tc>
          <w:tcPr>
            <w:tcW w:w="1080" w:type="dxa"/>
          </w:tcPr>
          <w:p w14:paraId="5AFDD43E" w14:textId="77777777" w:rsidR="008B4187" w:rsidRDefault="006550B9">
            <w:r>
              <w:rPr>
                <w:sz w:val="15"/>
              </w:rPr>
              <w:t>GET</w:t>
            </w:r>
          </w:p>
        </w:tc>
        <w:tc>
          <w:tcPr>
            <w:tcW w:w="2232" w:type="dxa"/>
          </w:tcPr>
          <w:p w14:paraId="56C424EA" w14:textId="77777777" w:rsidR="008B4187" w:rsidRDefault="006550B9">
            <w:r>
              <w:rPr>
                <w:sz w:val="15"/>
              </w:rPr>
              <w:t>/api/events</w:t>
            </w:r>
          </w:p>
        </w:tc>
        <w:tc>
          <w:tcPr>
            <w:tcW w:w="3240" w:type="dxa"/>
          </w:tcPr>
          <w:p w14:paraId="3DC90F68" w14:textId="77777777" w:rsidR="008B4187" w:rsidRDefault="006550B9">
            <w:r>
              <w:rPr>
                <w:sz w:val="15"/>
              </w:rPr>
              <w:t>Returns a list of events. Supports browsing upcoming events and optional filtering by category or date.</w:t>
            </w:r>
          </w:p>
        </w:tc>
        <w:tc>
          <w:tcPr>
            <w:tcW w:w="1656" w:type="dxa"/>
          </w:tcPr>
          <w:p w14:paraId="6560DFEC" w14:textId="77777777" w:rsidR="008B4187" w:rsidRDefault="006550B9">
            <w:r>
              <w:rPr>
                <w:sz w:val="15"/>
              </w:rPr>
              <w:t>None (public)</w:t>
            </w:r>
          </w:p>
        </w:tc>
        <w:tc>
          <w:tcPr>
            <w:tcW w:w="2520" w:type="dxa"/>
          </w:tcPr>
          <w:p w14:paraId="507B4417" w14:textId="77777777" w:rsidR="008B4187" w:rsidRDefault="006550B9">
            <w:r>
              <w:rPr>
                <w:sz w:val="15"/>
              </w:rPr>
              <w:t>None. Optional query parameters such as categoryId and date may be supplied.</w:t>
            </w:r>
          </w:p>
        </w:tc>
        <w:tc>
          <w:tcPr>
            <w:tcW w:w="3384" w:type="dxa"/>
          </w:tcPr>
          <w:p w14:paraId="23EFFAA7" w14:textId="77777777" w:rsidR="008B4187" w:rsidRDefault="006550B9">
            <w:r>
              <w:rPr>
                <w:sz w:val="15"/>
              </w:rPr>
              <w:t>200 OK – list of matching events; 404 Not Found – no matching resources where applicable.</w:t>
            </w:r>
          </w:p>
        </w:tc>
      </w:tr>
      <w:tr w:rsidR="008B4187" w14:paraId="067B295A" w14:textId="77777777" w:rsidTr="00B20061">
        <w:tc>
          <w:tcPr>
            <w:tcW w:w="1080" w:type="dxa"/>
          </w:tcPr>
          <w:p w14:paraId="7C5D0238" w14:textId="77777777" w:rsidR="008B4187" w:rsidRDefault="006550B9">
            <w:r>
              <w:rPr>
                <w:sz w:val="15"/>
              </w:rPr>
              <w:t>GET</w:t>
            </w:r>
          </w:p>
        </w:tc>
        <w:tc>
          <w:tcPr>
            <w:tcW w:w="2232" w:type="dxa"/>
          </w:tcPr>
          <w:p w14:paraId="172B1D93" w14:textId="77777777" w:rsidR="008B4187" w:rsidRDefault="006550B9">
            <w:r>
              <w:rPr>
                <w:sz w:val="15"/>
              </w:rPr>
              <w:t>/api/events/{id}</w:t>
            </w:r>
          </w:p>
        </w:tc>
        <w:tc>
          <w:tcPr>
            <w:tcW w:w="3240" w:type="dxa"/>
          </w:tcPr>
          <w:p w14:paraId="6C1A545C" w14:textId="77777777" w:rsidR="008B4187" w:rsidRDefault="006550B9">
            <w:r>
              <w:rPr>
                <w:sz w:val="15"/>
              </w:rPr>
              <w:t>Returns the full details of one event, including its category and organiser information.</w:t>
            </w:r>
          </w:p>
        </w:tc>
        <w:tc>
          <w:tcPr>
            <w:tcW w:w="1656" w:type="dxa"/>
          </w:tcPr>
          <w:p w14:paraId="492343F5" w14:textId="77777777" w:rsidR="008B4187" w:rsidRDefault="006550B9">
            <w:r>
              <w:rPr>
                <w:sz w:val="15"/>
              </w:rPr>
              <w:t>None (public)</w:t>
            </w:r>
          </w:p>
        </w:tc>
        <w:tc>
          <w:tcPr>
            <w:tcW w:w="2520" w:type="dxa"/>
          </w:tcPr>
          <w:p w14:paraId="68F2F5A1" w14:textId="77777777" w:rsidR="008B4187" w:rsidRDefault="006550B9">
            <w:r>
              <w:rPr>
                <w:sz w:val="15"/>
              </w:rPr>
              <w:t>None</w:t>
            </w:r>
          </w:p>
        </w:tc>
        <w:tc>
          <w:tcPr>
            <w:tcW w:w="3384" w:type="dxa"/>
          </w:tcPr>
          <w:p w14:paraId="4BC60358" w14:textId="77777777" w:rsidR="008B4187" w:rsidRDefault="006550B9">
            <w:r>
              <w:rPr>
                <w:sz w:val="15"/>
              </w:rPr>
              <w:t>200 OK – event details; 404 Not Found – event does not exist.</w:t>
            </w:r>
          </w:p>
        </w:tc>
      </w:tr>
      <w:tr w:rsidR="008B4187" w14:paraId="633D6106" w14:textId="77777777" w:rsidTr="00B20061">
        <w:tc>
          <w:tcPr>
            <w:tcW w:w="1080" w:type="dxa"/>
          </w:tcPr>
          <w:p w14:paraId="3DEE2821" w14:textId="77777777" w:rsidR="008B4187" w:rsidRDefault="006550B9">
            <w:r>
              <w:rPr>
                <w:sz w:val="15"/>
              </w:rPr>
              <w:t>POST</w:t>
            </w:r>
          </w:p>
        </w:tc>
        <w:tc>
          <w:tcPr>
            <w:tcW w:w="2232" w:type="dxa"/>
          </w:tcPr>
          <w:p w14:paraId="748649EF" w14:textId="77777777" w:rsidR="008B4187" w:rsidRDefault="006550B9">
            <w:r>
              <w:rPr>
                <w:sz w:val="15"/>
              </w:rPr>
              <w:t>/api/events</w:t>
            </w:r>
          </w:p>
        </w:tc>
        <w:tc>
          <w:tcPr>
            <w:tcW w:w="3240" w:type="dxa"/>
          </w:tcPr>
          <w:p w14:paraId="5ECF4EC2" w14:textId="77777777" w:rsidR="008B4187" w:rsidRDefault="006550B9">
            <w:r>
              <w:rPr>
                <w:sz w:val="15"/>
              </w:rPr>
              <w:t>Creates a new event.</w:t>
            </w:r>
          </w:p>
        </w:tc>
        <w:tc>
          <w:tcPr>
            <w:tcW w:w="1656" w:type="dxa"/>
          </w:tcPr>
          <w:p w14:paraId="520D48E9" w14:textId="77777777" w:rsidR="008B4187" w:rsidRDefault="006550B9">
            <w:r>
              <w:rPr>
                <w:sz w:val="15"/>
              </w:rPr>
              <w:t>Event Organiser</w:t>
            </w:r>
          </w:p>
        </w:tc>
        <w:tc>
          <w:tcPr>
            <w:tcW w:w="2520" w:type="dxa"/>
          </w:tcPr>
          <w:p w14:paraId="62B2E3B7" w14:textId="77777777" w:rsidR="008B4187" w:rsidRDefault="006550B9">
            <w:r>
              <w:rPr>
                <w:sz w:val="15"/>
              </w:rPr>
              <w:t>eventName, eventDate, startTime, location, distance, description, categoryId and route information where required</w:t>
            </w:r>
          </w:p>
        </w:tc>
        <w:tc>
          <w:tcPr>
            <w:tcW w:w="3384" w:type="dxa"/>
          </w:tcPr>
          <w:p w14:paraId="03D6D1DB" w14:textId="77777777" w:rsidR="008B4187" w:rsidRDefault="006550B9">
            <w:r>
              <w:rPr>
                <w:sz w:val="15"/>
              </w:rPr>
              <w:t>201 Created – event created; 400 Bad Request – invalid data; 401 Unauthorized; 403 Forbidden.</w:t>
            </w:r>
          </w:p>
        </w:tc>
      </w:tr>
      <w:tr w:rsidR="008B4187" w14:paraId="5AC4F9C0" w14:textId="77777777" w:rsidTr="00B20061">
        <w:tc>
          <w:tcPr>
            <w:tcW w:w="1080" w:type="dxa"/>
          </w:tcPr>
          <w:p w14:paraId="44C0124C" w14:textId="77777777" w:rsidR="008B4187" w:rsidRDefault="006550B9">
            <w:r>
              <w:rPr>
                <w:sz w:val="15"/>
              </w:rPr>
              <w:t>PUT</w:t>
            </w:r>
          </w:p>
        </w:tc>
        <w:tc>
          <w:tcPr>
            <w:tcW w:w="2232" w:type="dxa"/>
          </w:tcPr>
          <w:p w14:paraId="178AD5C3" w14:textId="77777777" w:rsidR="008B4187" w:rsidRDefault="006550B9">
            <w:r>
              <w:rPr>
                <w:sz w:val="15"/>
              </w:rPr>
              <w:t>/api/events/{id}</w:t>
            </w:r>
          </w:p>
        </w:tc>
        <w:tc>
          <w:tcPr>
            <w:tcW w:w="3240" w:type="dxa"/>
          </w:tcPr>
          <w:p w14:paraId="44375FBF" w14:textId="77777777" w:rsidR="008B4187" w:rsidRDefault="006550B9">
            <w:r>
              <w:rPr>
                <w:sz w:val="15"/>
              </w:rPr>
              <w:t>Updates an event managed by the authenticated organiser.</w:t>
            </w:r>
          </w:p>
        </w:tc>
        <w:tc>
          <w:tcPr>
            <w:tcW w:w="1656" w:type="dxa"/>
          </w:tcPr>
          <w:p w14:paraId="1B610E49" w14:textId="77777777" w:rsidR="008B4187" w:rsidRDefault="006550B9">
            <w:r>
              <w:rPr>
                <w:sz w:val="15"/>
              </w:rPr>
              <w:t>Event Organiser</w:t>
            </w:r>
          </w:p>
        </w:tc>
        <w:tc>
          <w:tcPr>
            <w:tcW w:w="2520" w:type="dxa"/>
          </w:tcPr>
          <w:p w14:paraId="756DCF92" w14:textId="77777777" w:rsidR="008B4187" w:rsidRDefault="006550B9">
            <w:r>
              <w:rPr>
                <w:sz w:val="15"/>
              </w:rPr>
              <w:t>Any permitted event fields to be updated</w:t>
            </w:r>
          </w:p>
        </w:tc>
        <w:tc>
          <w:tcPr>
            <w:tcW w:w="3384" w:type="dxa"/>
          </w:tcPr>
          <w:p w14:paraId="10C11811" w14:textId="77777777" w:rsidR="008B4187" w:rsidRDefault="006550B9">
            <w:r>
              <w:rPr>
                <w:sz w:val="15"/>
              </w:rPr>
              <w:t>200 OK – event updated; 400 Bad Request; 401 Unauthorized; 403 Forbidden – organiser does not own event; 404 Not Found.</w:t>
            </w:r>
          </w:p>
        </w:tc>
      </w:tr>
      <w:tr w:rsidR="008B4187" w14:paraId="5CBBF0F3" w14:textId="77777777" w:rsidTr="00B20061">
        <w:tc>
          <w:tcPr>
            <w:tcW w:w="1080" w:type="dxa"/>
          </w:tcPr>
          <w:p w14:paraId="51AE0FB8" w14:textId="77777777" w:rsidR="008B4187" w:rsidRDefault="006550B9">
            <w:r>
              <w:rPr>
                <w:sz w:val="15"/>
              </w:rPr>
              <w:t>DELETE</w:t>
            </w:r>
          </w:p>
        </w:tc>
        <w:tc>
          <w:tcPr>
            <w:tcW w:w="2232" w:type="dxa"/>
          </w:tcPr>
          <w:p w14:paraId="1D9DDEF0" w14:textId="77777777" w:rsidR="008B4187" w:rsidRDefault="006550B9">
            <w:r>
              <w:rPr>
                <w:sz w:val="15"/>
              </w:rPr>
              <w:t>/api/events/{id}</w:t>
            </w:r>
          </w:p>
        </w:tc>
        <w:tc>
          <w:tcPr>
            <w:tcW w:w="3240" w:type="dxa"/>
          </w:tcPr>
          <w:p w14:paraId="4C7E4F8A" w14:textId="77777777" w:rsidR="008B4187" w:rsidRDefault="006550B9">
            <w:r>
              <w:rPr>
                <w:sz w:val="15"/>
              </w:rPr>
              <w:t>Deletes an event managed by the authenticated organiser, subject to enrolment/business rules.</w:t>
            </w:r>
          </w:p>
        </w:tc>
        <w:tc>
          <w:tcPr>
            <w:tcW w:w="1656" w:type="dxa"/>
          </w:tcPr>
          <w:p w14:paraId="24BE3D5F" w14:textId="77777777" w:rsidR="008B4187" w:rsidRDefault="006550B9">
            <w:r>
              <w:rPr>
                <w:sz w:val="15"/>
              </w:rPr>
              <w:t>Event Organiser</w:t>
            </w:r>
          </w:p>
        </w:tc>
        <w:tc>
          <w:tcPr>
            <w:tcW w:w="2520" w:type="dxa"/>
          </w:tcPr>
          <w:p w14:paraId="31452FFE" w14:textId="77777777" w:rsidR="008B4187" w:rsidRDefault="006550B9">
            <w:r>
              <w:rPr>
                <w:sz w:val="15"/>
              </w:rPr>
              <w:t>None</w:t>
            </w:r>
          </w:p>
        </w:tc>
        <w:tc>
          <w:tcPr>
            <w:tcW w:w="3384" w:type="dxa"/>
          </w:tcPr>
          <w:p w14:paraId="464EEBE1" w14:textId="77777777" w:rsidR="008B4187" w:rsidRDefault="006550B9">
            <w:r>
              <w:rPr>
                <w:sz w:val="15"/>
              </w:rPr>
              <w:t>204 No Content – event deleted; 401 Unauthorized; 403 Forbidden; 404 Not Found; 409 Conflict – deletion not permitted.</w:t>
            </w:r>
          </w:p>
        </w:tc>
      </w:tr>
      <w:tr w:rsidR="008B4187" w14:paraId="6D33465D" w14:textId="77777777" w:rsidTr="00B20061">
        <w:tc>
          <w:tcPr>
            <w:tcW w:w="1080" w:type="dxa"/>
          </w:tcPr>
          <w:p w14:paraId="31178ECB" w14:textId="77777777" w:rsidR="008B4187" w:rsidRDefault="006550B9">
            <w:r>
              <w:rPr>
                <w:sz w:val="15"/>
              </w:rPr>
              <w:t>GET</w:t>
            </w:r>
          </w:p>
        </w:tc>
        <w:tc>
          <w:tcPr>
            <w:tcW w:w="2232" w:type="dxa"/>
          </w:tcPr>
          <w:p w14:paraId="6FCDC687" w14:textId="77777777" w:rsidR="008B4187" w:rsidRDefault="006550B9">
            <w:r>
              <w:rPr>
                <w:sz w:val="15"/>
              </w:rPr>
              <w:t>/api/categories</w:t>
            </w:r>
          </w:p>
        </w:tc>
        <w:tc>
          <w:tcPr>
            <w:tcW w:w="3240" w:type="dxa"/>
          </w:tcPr>
          <w:p w14:paraId="44461F81" w14:textId="77777777" w:rsidR="008B4187" w:rsidRDefault="006550B9">
            <w:r>
              <w:rPr>
                <w:sz w:val="15"/>
              </w:rPr>
              <w:t>Returns all event categories available on RaceDay.</w:t>
            </w:r>
          </w:p>
        </w:tc>
        <w:tc>
          <w:tcPr>
            <w:tcW w:w="1656" w:type="dxa"/>
          </w:tcPr>
          <w:p w14:paraId="51337872" w14:textId="77777777" w:rsidR="008B4187" w:rsidRDefault="006550B9">
            <w:r>
              <w:rPr>
                <w:sz w:val="15"/>
              </w:rPr>
              <w:t>None (public)</w:t>
            </w:r>
          </w:p>
        </w:tc>
        <w:tc>
          <w:tcPr>
            <w:tcW w:w="2520" w:type="dxa"/>
          </w:tcPr>
          <w:p w14:paraId="3EA08C6C" w14:textId="77777777" w:rsidR="008B4187" w:rsidRDefault="006550B9">
            <w:r>
              <w:rPr>
                <w:sz w:val="15"/>
              </w:rPr>
              <w:t>None</w:t>
            </w:r>
          </w:p>
        </w:tc>
        <w:tc>
          <w:tcPr>
            <w:tcW w:w="3384" w:type="dxa"/>
          </w:tcPr>
          <w:p w14:paraId="3037F15D" w14:textId="77777777" w:rsidR="008B4187" w:rsidRDefault="006550B9">
            <w:r>
              <w:rPr>
                <w:sz w:val="15"/>
              </w:rPr>
              <w:t>200 OK – list of categories.</w:t>
            </w:r>
          </w:p>
        </w:tc>
      </w:tr>
      <w:tr w:rsidR="008B4187" w14:paraId="3EFE5720" w14:textId="77777777" w:rsidTr="00B20061">
        <w:tc>
          <w:tcPr>
            <w:tcW w:w="1080" w:type="dxa"/>
          </w:tcPr>
          <w:p w14:paraId="631F45DC" w14:textId="77777777" w:rsidR="008B4187" w:rsidRDefault="006550B9">
            <w:r>
              <w:rPr>
                <w:sz w:val="15"/>
              </w:rPr>
              <w:t>POST</w:t>
            </w:r>
          </w:p>
        </w:tc>
        <w:tc>
          <w:tcPr>
            <w:tcW w:w="2232" w:type="dxa"/>
          </w:tcPr>
          <w:p w14:paraId="41C7EE4D" w14:textId="77777777" w:rsidR="008B4187" w:rsidRDefault="006550B9">
            <w:r>
              <w:rPr>
                <w:sz w:val="15"/>
              </w:rPr>
              <w:t>/api/categories</w:t>
            </w:r>
          </w:p>
        </w:tc>
        <w:tc>
          <w:tcPr>
            <w:tcW w:w="3240" w:type="dxa"/>
          </w:tcPr>
          <w:p w14:paraId="2E0DD099" w14:textId="77777777" w:rsidR="008B4187" w:rsidRDefault="006550B9">
            <w:r>
              <w:rPr>
                <w:sz w:val="15"/>
              </w:rPr>
              <w:t>Creates a new event category.</w:t>
            </w:r>
          </w:p>
        </w:tc>
        <w:tc>
          <w:tcPr>
            <w:tcW w:w="1656" w:type="dxa"/>
          </w:tcPr>
          <w:p w14:paraId="63084224" w14:textId="77777777" w:rsidR="008B4187" w:rsidRDefault="006550B9">
            <w:r>
              <w:rPr>
                <w:sz w:val="15"/>
              </w:rPr>
              <w:t>Event Organiser</w:t>
            </w:r>
          </w:p>
        </w:tc>
        <w:tc>
          <w:tcPr>
            <w:tcW w:w="2520" w:type="dxa"/>
          </w:tcPr>
          <w:p w14:paraId="4EDE40A2" w14:textId="77777777" w:rsidR="008B4187" w:rsidRDefault="006550B9">
            <w:r>
              <w:rPr>
                <w:sz w:val="15"/>
              </w:rPr>
              <w:t>categoryName, description</w:t>
            </w:r>
          </w:p>
        </w:tc>
        <w:tc>
          <w:tcPr>
            <w:tcW w:w="3384" w:type="dxa"/>
          </w:tcPr>
          <w:p w14:paraId="3F6273B9" w14:textId="77777777" w:rsidR="008B4187" w:rsidRDefault="006550B9">
            <w:r>
              <w:rPr>
                <w:sz w:val="15"/>
              </w:rPr>
              <w:t>201 Created – category created; 400 Bad Request; 401 Unauthorized; 403 Forbidden; 409 Conflict – duplicate category.</w:t>
            </w:r>
          </w:p>
        </w:tc>
      </w:tr>
      <w:tr w:rsidR="008B4187" w14:paraId="0533EC65" w14:textId="77777777" w:rsidTr="00B20061">
        <w:tc>
          <w:tcPr>
            <w:tcW w:w="1080" w:type="dxa"/>
          </w:tcPr>
          <w:p w14:paraId="3E613513" w14:textId="77777777" w:rsidR="008B4187" w:rsidRDefault="006550B9">
            <w:r>
              <w:rPr>
                <w:sz w:val="15"/>
              </w:rPr>
              <w:t>PUT</w:t>
            </w:r>
          </w:p>
        </w:tc>
        <w:tc>
          <w:tcPr>
            <w:tcW w:w="2232" w:type="dxa"/>
          </w:tcPr>
          <w:p w14:paraId="323DFA90" w14:textId="77777777" w:rsidR="008B4187" w:rsidRDefault="006550B9">
            <w:r>
              <w:rPr>
                <w:sz w:val="15"/>
              </w:rPr>
              <w:t>/api/categories/{id}</w:t>
            </w:r>
          </w:p>
        </w:tc>
        <w:tc>
          <w:tcPr>
            <w:tcW w:w="3240" w:type="dxa"/>
          </w:tcPr>
          <w:p w14:paraId="0EC225EE" w14:textId="77777777" w:rsidR="008B4187" w:rsidRDefault="006550B9">
            <w:r>
              <w:rPr>
                <w:sz w:val="15"/>
              </w:rPr>
              <w:t>Updates an existing event category.</w:t>
            </w:r>
          </w:p>
        </w:tc>
        <w:tc>
          <w:tcPr>
            <w:tcW w:w="1656" w:type="dxa"/>
          </w:tcPr>
          <w:p w14:paraId="4935D71B" w14:textId="77777777" w:rsidR="008B4187" w:rsidRDefault="006550B9">
            <w:r>
              <w:rPr>
                <w:sz w:val="15"/>
              </w:rPr>
              <w:t>Event Organiser</w:t>
            </w:r>
          </w:p>
        </w:tc>
        <w:tc>
          <w:tcPr>
            <w:tcW w:w="2520" w:type="dxa"/>
          </w:tcPr>
          <w:p w14:paraId="3189F0C4" w14:textId="77777777" w:rsidR="008B4187" w:rsidRDefault="006550B9">
            <w:r>
              <w:rPr>
                <w:sz w:val="15"/>
              </w:rPr>
              <w:t>categoryName and/or description</w:t>
            </w:r>
          </w:p>
        </w:tc>
        <w:tc>
          <w:tcPr>
            <w:tcW w:w="3384" w:type="dxa"/>
          </w:tcPr>
          <w:p w14:paraId="13E64D66" w14:textId="77777777" w:rsidR="008B4187" w:rsidRDefault="006550B9">
            <w:r>
              <w:rPr>
                <w:sz w:val="15"/>
              </w:rPr>
              <w:t>200 OK – category updated; 400 Bad Request; 401 Unauthorized; 403 Forbidden; 404 Not Found.</w:t>
            </w:r>
          </w:p>
        </w:tc>
      </w:tr>
      <w:tr w:rsidR="008B4187" w14:paraId="167FE0F2" w14:textId="77777777" w:rsidTr="00B20061">
        <w:tc>
          <w:tcPr>
            <w:tcW w:w="1080" w:type="dxa"/>
          </w:tcPr>
          <w:p w14:paraId="340083DB" w14:textId="77777777" w:rsidR="008B4187" w:rsidRDefault="006550B9">
            <w:r>
              <w:rPr>
                <w:sz w:val="15"/>
              </w:rPr>
              <w:t>DELETE</w:t>
            </w:r>
          </w:p>
        </w:tc>
        <w:tc>
          <w:tcPr>
            <w:tcW w:w="2232" w:type="dxa"/>
          </w:tcPr>
          <w:p w14:paraId="12CF45FF" w14:textId="77777777" w:rsidR="008B4187" w:rsidRDefault="006550B9">
            <w:r>
              <w:rPr>
                <w:sz w:val="15"/>
              </w:rPr>
              <w:t>/api/categories/{id}</w:t>
            </w:r>
          </w:p>
        </w:tc>
        <w:tc>
          <w:tcPr>
            <w:tcW w:w="3240" w:type="dxa"/>
          </w:tcPr>
          <w:p w14:paraId="34BD0E85" w14:textId="77777777" w:rsidR="008B4187" w:rsidRDefault="006550B9">
            <w:r>
              <w:rPr>
                <w:sz w:val="15"/>
              </w:rPr>
              <w:t>Deletes an event category when it is not restricted by existing event relationships.</w:t>
            </w:r>
          </w:p>
        </w:tc>
        <w:tc>
          <w:tcPr>
            <w:tcW w:w="1656" w:type="dxa"/>
          </w:tcPr>
          <w:p w14:paraId="53E2D7B6" w14:textId="77777777" w:rsidR="008B4187" w:rsidRDefault="006550B9">
            <w:r>
              <w:rPr>
                <w:sz w:val="15"/>
              </w:rPr>
              <w:t>Event Organiser</w:t>
            </w:r>
          </w:p>
        </w:tc>
        <w:tc>
          <w:tcPr>
            <w:tcW w:w="2520" w:type="dxa"/>
          </w:tcPr>
          <w:p w14:paraId="407A4153" w14:textId="77777777" w:rsidR="008B4187" w:rsidRDefault="006550B9">
            <w:r>
              <w:rPr>
                <w:sz w:val="15"/>
              </w:rPr>
              <w:t>None</w:t>
            </w:r>
          </w:p>
        </w:tc>
        <w:tc>
          <w:tcPr>
            <w:tcW w:w="3384" w:type="dxa"/>
          </w:tcPr>
          <w:p w14:paraId="2D28EFAF" w14:textId="77777777" w:rsidR="008B4187" w:rsidRDefault="006550B9">
            <w:r>
              <w:rPr>
                <w:sz w:val="15"/>
              </w:rPr>
              <w:t xml:space="preserve">204 No Content – category deleted; 401 Unauthorized; 403 </w:t>
            </w:r>
            <w:r>
              <w:rPr>
                <w:sz w:val="15"/>
              </w:rPr>
              <w:lastRenderedPageBreak/>
              <w:t>Forbidden; 404 Not Found; 409 Conflict – category is in use.</w:t>
            </w:r>
          </w:p>
        </w:tc>
      </w:tr>
      <w:tr w:rsidR="008B4187" w14:paraId="755CE1EB" w14:textId="77777777" w:rsidTr="00B20061">
        <w:tc>
          <w:tcPr>
            <w:tcW w:w="1080" w:type="dxa"/>
          </w:tcPr>
          <w:p w14:paraId="42E56B9F" w14:textId="77777777" w:rsidR="008B4187" w:rsidRDefault="006550B9">
            <w:r>
              <w:rPr>
                <w:sz w:val="15"/>
              </w:rPr>
              <w:lastRenderedPageBreak/>
              <w:t>POST</w:t>
            </w:r>
          </w:p>
        </w:tc>
        <w:tc>
          <w:tcPr>
            <w:tcW w:w="2232" w:type="dxa"/>
          </w:tcPr>
          <w:p w14:paraId="765E8614" w14:textId="77777777" w:rsidR="008B4187" w:rsidRDefault="006550B9">
            <w:r>
              <w:rPr>
                <w:sz w:val="15"/>
              </w:rPr>
              <w:t>/api/events/{eventId}/enrolments</w:t>
            </w:r>
          </w:p>
        </w:tc>
        <w:tc>
          <w:tcPr>
            <w:tcW w:w="3240" w:type="dxa"/>
          </w:tcPr>
          <w:p w14:paraId="234AACDF" w14:textId="77777777" w:rsidR="008B4187" w:rsidRDefault="006550B9">
            <w:r>
              <w:rPr>
                <w:sz w:val="15"/>
              </w:rPr>
              <w:t>Creates an enrolment for the authenticated Participant in the selected event.</w:t>
            </w:r>
          </w:p>
        </w:tc>
        <w:tc>
          <w:tcPr>
            <w:tcW w:w="1656" w:type="dxa"/>
          </w:tcPr>
          <w:p w14:paraId="02D6A761" w14:textId="77777777" w:rsidR="008B4187" w:rsidRDefault="006550B9">
            <w:r>
              <w:rPr>
                <w:sz w:val="15"/>
              </w:rPr>
              <w:t>Participant</w:t>
            </w:r>
          </w:p>
        </w:tc>
        <w:tc>
          <w:tcPr>
            <w:tcW w:w="2520" w:type="dxa"/>
          </w:tcPr>
          <w:p w14:paraId="7FDFE8D6" w14:textId="77777777" w:rsidR="008B4187" w:rsidRDefault="006550B9">
            <w:r>
              <w:rPr>
                <w:sz w:val="15"/>
              </w:rPr>
              <w:t>participantId may be derived from authenticated user; optional enrolment-specific fields</w:t>
            </w:r>
          </w:p>
        </w:tc>
        <w:tc>
          <w:tcPr>
            <w:tcW w:w="3384" w:type="dxa"/>
          </w:tcPr>
          <w:p w14:paraId="4BF44737" w14:textId="77777777" w:rsidR="008B4187" w:rsidRDefault="006550B9">
            <w:r>
              <w:rPr>
                <w:sz w:val="15"/>
              </w:rPr>
              <w:t>201 Created – enrolment created; 400 Bad Request; 401 Unauthorized; 404 Not Found – event missing; 409 Conflict – participant already enrolled or event unavailable.</w:t>
            </w:r>
          </w:p>
        </w:tc>
      </w:tr>
      <w:tr w:rsidR="008B4187" w14:paraId="3B9E015E" w14:textId="77777777" w:rsidTr="00B20061">
        <w:tc>
          <w:tcPr>
            <w:tcW w:w="1080" w:type="dxa"/>
          </w:tcPr>
          <w:p w14:paraId="0753E584" w14:textId="77777777" w:rsidR="008B4187" w:rsidRDefault="006550B9">
            <w:r>
              <w:rPr>
                <w:sz w:val="15"/>
              </w:rPr>
              <w:t>GET</w:t>
            </w:r>
          </w:p>
        </w:tc>
        <w:tc>
          <w:tcPr>
            <w:tcW w:w="2232" w:type="dxa"/>
          </w:tcPr>
          <w:p w14:paraId="3898B738" w14:textId="77777777" w:rsidR="008B4187" w:rsidRDefault="006550B9">
            <w:r>
              <w:rPr>
                <w:sz w:val="15"/>
              </w:rPr>
              <w:t>/api/enrolments/me</w:t>
            </w:r>
          </w:p>
        </w:tc>
        <w:tc>
          <w:tcPr>
            <w:tcW w:w="3240" w:type="dxa"/>
          </w:tcPr>
          <w:p w14:paraId="55B9B702" w14:textId="77777777" w:rsidR="008B4187" w:rsidRDefault="006550B9">
            <w:r>
              <w:rPr>
                <w:sz w:val="15"/>
              </w:rPr>
              <w:t>Returns the authenticated Participant's event enrolments.</w:t>
            </w:r>
          </w:p>
        </w:tc>
        <w:tc>
          <w:tcPr>
            <w:tcW w:w="1656" w:type="dxa"/>
          </w:tcPr>
          <w:p w14:paraId="50AEB57F" w14:textId="77777777" w:rsidR="008B4187" w:rsidRDefault="006550B9">
            <w:r>
              <w:rPr>
                <w:sz w:val="15"/>
              </w:rPr>
              <w:t>Participant</w:t>
            </w:r>
          </w:p>
        </w:tc>
        <w:tc>
          <w:tcPr>
            <w:tcW w:w="2520" w:type="dxa"/>
          </w:tcPr>
          <w:p w14:paraId="5975A6F2" w14:textId="77777777" w:rsidR="008B4187" w:rsidRDefault="006550B9">
            <w:r>
              <w:rPr>
                <w:sz w:val="15"/>
              </w:rPr>
              <w:t>None</w:t>
            </w:r>
          </w:p>
        </w:tc>
        <w:tc>
          <w:tcPr>
            <w:tcW w:w="3384" w:type="dxa"/>
          </w:tcPr>
          <w:p w14:paraId="11927BA4" w14:textId="77777777" w:rsidR="008B4187" w:rsidRDefault="006550B9">
            <w:r>
              <w:rPr>
                <w:sz w:val="15"/>
              </w:rPr>
              <w:t>200 OK – participant's enrolment list; 401 Unauthorized.</w:t>
            </w:r>
          </w:p>
        </w:tc>
      </w:tr>
      <w:tr w:rsidR="008B4187" w14:paraId="0812ADF2" w14:textId="77777777" w:rsidTr="00B20061">
        <w:tc>
          <w:tcPr>
            <w:tcW w:w="1080" w:type="dxa"/>
          </w:tcPr>
          <w:p w14:paraId="37A7553B" w14:textId="77777777" w:rsidR="008B4187" w:rsidRDefault="006550B9">
            <w:r>
              <w:rPr>
                <w:sz w:val="15"/>
              </w:rPr>
              <w:t>GET</w:t>
            </w:r>
          </w:p>
        </w:tc>
        <w:tc>
          <w:tcPr>
            <w:tcW w:w="2232" w:type="dxa"/>
          </w:tcPr>
          <w:p w14:paraId="297D895C" w14:textId="77777777" w:rsidR="008B4187" w:rsidRDefault="006550B9">
            <w:r>
              <w:rPr>
                <w:sz w:val="15"/>
              </w:rPr>
              <w:t>/api/events/{eventId}/enrolments</w:t>
            </w:r>
          </w:p>
        </w:tc>
        <w:tc>
          <w:tcPr>
            <w:tcW w:w="3240" w:type="dxa"/>
          </w:tcPr>
          <w:p w14:paraId="500B487E" w14:textId="77777777" w:rsidR="008B4187" w:rsidRDefault="006550B9">
            <w:r>
              <w:rPr>
                <w:sz w:val="15"/>
              </w:rPr>
              <w:t>Returns the participants enrolled in a specific event.</w:t>
            </w:r>
          </w:p>
        </w:tc>
        <w:tc>
          <w:tcPr>
            <w:tcW w:w="1656" w:type="dxa"/>
          </w:tcPr>
          <w:p w14:paraId="5BE8DAD8" w14:textId="77777777" w:rsidR="008B4187" w:rsidRDefault="006550B9">
            <w:r>
              <w:rPr>
                <w:sz w:val="15"/>
              </w:rPr>
              <w:t>Event Organiser</w:t>
            </w:r>
          </w:p>
        </w:tc>
        <w:tc>
          <w:tcPr>
            <w:tcW w:w="2520" w:type="dxa"/>
          </w:tcPr>
          <w:p w14:paraId="0F207ED7" w14:textId="77777777" w:rsidR="008B4187" w:rsidRDefault="006550B9">
            <w:r>
              <w:rPr>
                <w:sz w:val="15"/>
              </w:rPr>
              <w:t>None</w:t>
            </w:r>
          </w:p>
        </w:tc>
        <w:tc>
          <w:tcPr>
            <w:tcW w:w="3384" w:type="dxa"/>
          </w:tcPr>
          <w:p w14:paraId="6CAEC6EF" w14:textId="77777777" w:rsidR="008B4187" w:rsidRDefault="006550B9">
            <w:r>
              <w:rPr>
                <w:sz w:val="15"/>
              </w:rPr>
              <w:t>200 OK – enrolment list; 401 Unauthorized; 403 Forbidden; 404 Not Found.</w:t>
            </w:r>
          </w:p>
        </w:tc>
      </w:tr>
      <w:tr w:rsidR="008B4187" w14:paraId="13580FDF" w14:textId="77777777" w:rsidTr="00B20061">
        <w:tc>
          <w:tcPr>
            <w:tcW w:w="1080" w:type="dxa"/>
          </w:tcPr>
          <w:p w14:paraId="4FA7DEC7" w14:textId="77777777" w:rsidR="008B4187" w:rsidRDefault="006550B9">
            <w:r>
              <w:rPr>
                <w:sz w:val="15"/>
              </w:rPr>
              <w:t>DELETE</w:t>
            </w:r>
          </w:p>
        </w:tc>
        <w:tc>
          <w:tcPr>
            <w:tcW w:w="2232" w:type="dxa"/>
          </w:tcPr>
          <w:p w14:paraId="761A452B" w14:textId="77777777" w:rsidR="008B4187" w:rsidRDefault="006550B9">
            <w:r>
              <w:rPr>
                <w:sz w:val="15"/>
              </w:rPr>
              <w:t>/api/events/{eventId}/enrolments/{enrolmentId}</w:t>
            </w:r>
          </w:p>
        </w:tc>
        <w:tc>
          <w:tcPr>
            <w:tcW w:w="3240" w:type="dxa"/>
          </w:tcPr>
          <w:p w14:paraId="68DC6A65" w14:textId="77777777" w:rsidR="008B4187" w:rsidRDefault="006550B9">
            <w:r>
              <w:rPr>
                <w:sz w:val="15"/>
              </w:rPr>
              <w:t>Cancels/removes a Participant's enrolment from an event where cancellation is allowed.</w:t>
            </w:r>
          </w:p>
        </w:tc>
        <w:tc>
          <w:tcPr>
            <w:tcW w:w="1656" w:type="dxa"/>
          </w:tcPr>
          <w:p w14:paraId="6AEA948F" w14:textId="77777777" w:rsidR="008B4187" w:rsidRDefault="006550B9">
            <w:r>
              <w:rPr>
                <w:sz w:val="15"/>
              </w:rPr>
              <w:t>Participant (own enrolment) / Event Organiser (managed event)</w:t>
            </w:r>
          </w:p>
        </w:tc>
        <w:tc>
          <w:tcPr>
            <w:tcW w:w="2520" w:type="dxa"/>
          </w:tcPr>
          <w:p w14:paraId="4452130E" w14:textId="77777777" w:rsidR="008B4187" w:rsidRDefault="006550B9">
            <w:r>
              <w:rPr>
                <w:sz w:val="15"/>
              </w:rPr>
              <w:t>None</w:t>
            </w:r>
          </w:p>
        </w:tc>
        <w:tc>
          <w:tcPr>
            <w:tcW w:w="3384" w:type="dxa"/>
          </w:tcPr>
          <w:p w14:paraId="1BB1E983" w14:textId="77777777" w:rsidR="008B4187" w:rsidRDefault="006550B9">
            <w:r>
              <w:rPr>
                <w:sz w:val="15"/>
              </w:rPr>
              <w:t>204 No Content – enrolment removed; 401 Unauthorized; 403 Forbidden; 404 Not Found; 409 Conflict.</w:t>
            </w:r>
          </w:p>
        </w:tc>
      </w:tr>
      <w:tr w:rsidR="008B4187" w14:paraId="2AA4806D" w14:textId="77777777" w:rsidTr="00B20061">
        <w:tc>
          <w:tcPr>
            <w:tcW w:w="1080" w:type="dxa"/>
          </w:tcPr>
          <w:p w14:paraId="3465AA37" w14:textId="77777777" w:rsidR="008B4187" w:rsidRDefault="006550B9">
            <w:r>
              <w:rPr>
                <w:sz w:val="15"/>
              </w:rPr>
              <w:t>GET</w:t>
            </w:r>
          </w:p>
        </w:tc>
        <w:tc>
          <w:tcPr>
            <w:tcW w:w="2232" w:type="dxa"/>
          </w:tcPr>
          <w:p w14:paraId="3B3FCF68" w14:textId="77777777" w:rsidR="008B4187" w:rsidRDefault="006550B9">
            <w:r>
              <w:rPr>
                <w:sz w:val="15"/>
              </w:rPr>
              <w:t>/api/results/me</w:t>
            </w:r>
          </w:p>
        </w:tc>
        <w:tc>
          <w:tcPr>
            <w:tcW w:w="3240" w:type="dxa"/>
          </w:tcPr>
          <w:p w14:paraId="1A0490F1" w14:textId="77777777" w:rsidR="008B4187" w:rsidRDefault="006550B9">
            <w:r>
              <w:rPr>
                <w:sz w:val="15"/>
              </w:rPr>
              <w:t>Returns the authenticated Participant's performance history across completed events.</w:t>
            </w:r>
          </w:p>
        </w:tc>
        <w:tc>
          <w:tcPr>
            <w:tcW w:w="1656" w:type="dxa"/>
          </w:tcPr>
          <w:p w14:paraId="3C391DF4" w14:textId="77777777" w:rsidR="008B4187" w:rsidRDefault="006550B9">
            <w:r>
              <w:rPr>
                <w:sz w:val="15"/>
              </w:rPr>
              <w:t>Participant</w:t>
            </w:r>
          </w:p>
        </w:tc>
        <w:tc>
          <w:tcPr>
            <w:tcW w:w="2520" w:type="dxa"/>
          </w:tcPr>
          <w:p w14:paraId="763F0084" w14:textId="77777777" w:rsidR="008B4187" w:rsidRDefault="006550B9">
            <w:r>
              <w:rPr>
                <w:sz w:val="15"/>
              </w:rPr>
              <w:t>None</w:t>
            </w:r>
          </w:p>
        </w:tc>
        <w:tc>
          <w:tcPr>
            <w:tcW w:w="3384" w:type="dxa"/>
          </w:tcPr>
          <w:p w14:paraId="6A03B0DA" w14:textId="77777777" w:rsidR="008B4187" w:rsidRDefault="006550B9">
            <w:r>
              <w:rPr>
                <w:sz w:val="15"/>
              </w:rPr>
              <w:t>200 OK – performance history/results; 401 Unauthorized.</w:t>
            </w:r>
          </w:p>
        </w:tc>
      </w:tr>
      <w:tr w:rsidR="008B4187" w14:paraId="0EA0A480" w14:textId="77777777" w:rsidTr="00B20061">
        <w:tc>
          <w:tcPr>
            <w:tcW w:w="1080" w:type="dxa"/>
          </w:tcPr>
          <w:p w14:paraId="03DF984A" w14:textId="77777777" w:rsidR="008B4187" w:rsidRDefault="006550B9">
            <w:r>
              <w:rPr>
                <w:sz w:val="15"/>
              </w:rPr>
              <w:t>GET</w:t>
            </w:r>
          </w:p>
        </w:tc>
        <w:tc>
          <w:tcPr>
            <w:tcW w:w="2232" w:type="dxa"/>
          </w:tcPr>
          <w:p w14:paraId="33E1F552" w14:textId="77777777" w:rsidR="008B4187" w:rsidRDefault="006550B9">
            <w:r>
              <w:rPr>
                <w:sz w:val="15"/>
              </w:rPr>
              <w:t>/api/events/{eventId}/results</w:t>
            </w:r>
          </w:p>
        </w:tc>
        <w:tc>
          <w:tcPr>
            <w:tcW w:w="3240" w:type="dxa"/>
          </w:tcPr>
          <w:p w14:paraId="7E8D2B98" w14:textId="77777777" w:rsidR="008B4187" w:rsidRDefault="006550B9">
            <w:r>
              <w:rPr>
                <w:sz w:val="15"/>
              </w:rPr>
              <w:t>Returns participant results for a specific event.</w:t>
            </w:r>
          </w:p>
        </w:tc>
        <w:tc>
          <w:tcPr>
            <w:tcW w:w="1656" w:type="dxa"/>
          </w:tcPr>
          <w:p w14:paraId="08CE5A23" w14:textId="77777777" w:rsidR="008B4187" w:rsidRDefault="006550B9">
            <w:r>
              <w:rPr>
                <w:sz w:val="15"/>
              </w:rPr>
              <w:t>Event Organiser</w:t>
            </w:r>
          </w:p>
        </w:tc>
        <w:tc>
          <w:tcPr>
            <w:tcW w:w="2520" w:type="dxa"/>
          </w:tcPr>
          <w:p w14:paraId="6F64A430" w14:textId="77777777" w:rsidR="008B4187" w:rsidRDefault="006550B9">
            <w:r>
              <w:rPr>
                <w:sz w:val="15"/>
              </w:rPr>
              <w:t>None</w:t>
            </w:r>
          </w:p>
        </w:tc>
        <w:tc>
          <w:tcPr>
            <w:tcW w:w="3384" w:type="dxa"/>
          </w:tcPr>
          <w:p w14:paraId="02FBBD7A" w14:textId="77777777" w:rsidR="008B4187" w:rsidRDefault="006550B9">
            <w:r>
              <w:rPr>
                <w:sz w:val="15"/>
              </w:rPr>
              <w:t>200 OK – event results; 401 Unauthorized; 403 Forbidden; 404 Not Found.</w:t>
            </w:r>
          </w:p>
        </w:tc>
      </w:tr>
      <w:tr w:rsidR="008B4187" w14:paraId="34EBE261" w14:textId="77777777" w:rsidTr="00B20061">
        <w:tc>
          <w:tcPr>
            <w:tcW w:w="1080" w:type="dxa"/>
          </w:tcPr>
          <w:p w14:paraId="43D3784D" w14:textId="77777777" w:rsidR="008B4187" w:rsidRDefault="006550B9">
            <w:r>
              <w:rPr>
                <w:sz w:val="15"/>
              </w:rPr>
              <w:t>POST</w:t>
            </w:r>
          </w:p>
        </w:tc>
        <w:tc>
          <w:tcPr>
            <w:tcW w:w="2232" w:type="dxa"/>
          </w:tcPr>
          <w:p w14:paraId="22BAFC7D" w14:textId="77777777" w:rsidR="008B4187" w:rsidRDefault="006550B9">
            <w:r>
              <w:rPr>
                <w:sz w:val="15"/>
              </w:rPr>
              <w:t>/api/events/{eventId}/results</w:t>
            </w:r>
          </w:p>
        </w:tc>
        <w:tc>
          <w:tcPr>
            <w:tcW w:w="3240" w:type="dxa"/>
          </w:tcPr>
          <w:p w14:paraId="7A750B11" w14:textId="77777777" w:rsidR="008B4187" w:rsidRDefault="006550B9">
            <w:r>
              <w:rPr>
                <w:sz w:val="15"/>
              </w:rPr>
              <w:t>Records a result for a Participant who was enrolled in the event.</w:t>
            </w:r>
          </w:p>
        </w:tc>
        <w:tc>
          <w:tcPr>
            <w:tcW w:w="1656" w:type="dxa"/>
          </w:tcPr>
          <w:p w14:paraId="77368C33" w14:textId="77777777" w:rsidR="008B4187" w:rsidRDefault="006550B9">
            <w:r>
              <w:rPr>
                <w:sz w:val="15"/>
              </w:rPr>
              <w:t>Event Organiser</w:t>
            </w:r>
          </w:p>
        </w:tc>
        <w:tc>
          <w:tcPr>
            <w:tcW w:w="2520" w:type="dxa"/>
          </w:tcPr>
          <w:p w14:paraId="02AD78A4" w14:textId="77777777" w:rsidR="008B4187" w:rsidRDefault="006550B9">
            <w:r>
              <w:rPr>
                <w:sz w:val="15"/>
              </w:rPr>
              <w:t>enrolmentId or participantId, finishTime, finishPosition, resultStatus</w:t>
            </w:r>
          </w:p>
        </w:tc>
        <w:tc>
          <w:tcPr>
            <w:tcW w:w="3384" w:type="dxa"/>
          </w:tcPr>
          <w:p w14:paraId="53F9E5A6" w14:textId="77777777" w:rsidR="008B4187" w:rsidRDefault="006550B9">
            <w:r>
              <w:rPr>
                <w:sz w:val="15"/>
              </w:rPr>
              <w:t>201 Created – result recorded; 400 Bad Request; 401 Unauthorized; 403 Forbidden; 404 Not Found; 409 Conflict – result already exists.</w:t>
            </w:r>
          </w:p>
        </w:tc>
      </w:tr>
      <w:tr w:rsidR="008B4187" w14:paraId="3859B3BF" w14:textId="77777777" w:rsidTr="00B20061">
        <w:tc>
          <w:tcPr>
            <w:tcW w:w="1080" w:type="dxa"/>
          </w:tcPr>
          <w:p w14:paraId="5858823F" w14:textId="77777777" w:rsidR="008B4187" w:rsidRDefault="006550B9">
            <w:r>
              <w:rPr>
                <w:sz w:val="15"/>
              </w:rPr>
              <w:t>PUT</w:t>
            </w:r>
          </w:p>
        </w:tc>
        <w:tc>
          <w:tcPr>
            <w:tcW w:w="2232" w:type="dxa"/>
          </w:tcPr>
          <w:p w14:paraId="56899103" w14:textId="77777777" w:rsidR="008B4187" w:rsidRDefault="006550B9">
            <w:r>
              <w:rPr>
                <w:sz w:val="15"/>
              </w:rPr>
              <w:t>/api/results/{id}</w:t>
            </w:r>
          </w:p>
        </w:tc>
        <w:tc>
          <w:tcPr>
            <w:tcW w:w="3240" w:type="dxa"/>
          </w:tcPr>
          <w:p w14:paraId="768D1008" w14:textId="77777777" w:rsidR="008B4187" w:rsidRDefault="006550B9">
            <w:r>
              <w:rPr>
                <w:sz w:val="15"/>
              </w:rPr>
              <w:t>Updates an existing participant result.</w:t>
            </w:r>
          </w:p>
        </w:tc>
        <w:tc>
          <w:tcPr>
            <w:tcW w:w="1656" w:type="dxa"/>
          </w:tcPr>
          <w:p w14:paraId="1CACEAFC" w14:textId="77777777" w:rsidR="008B4187" w:rsidRDefault="006550B9">
            <w:r>
              <w:rPr>
                <w:sz w:val="15"/>
              </w:rPr>
              <w:t>Event Organiser</w:t>
            </w:r>
          </w:p>
        </w:tc>
        <w:tc>
          <w:tcPr>
            <w:tcW w:w="2520" w:type="dxa"/>
          </w:tcPr>
          <w:p w14:paraId="30BF8490" w14:textId="77777777" w:rsidR="008B4187" w:rsidRDefault="006550B9">
            <w:r>
              <w:rPr>
                <w:sz w:val="15"/>
              </w:rPr>
              <w:t>finishTime, finishPosition and/or resultStatus</w:t>
            </w:r>
          </w:p>
        </w:tc>
        <w:tc>
          <w:tcPr>
            <w:tcW w:w="3384" w:type="dxa"/>
          </w:tcPr>
          <w:p w14:paraId="3E4D58F0" w14:textId="77777777" w:rsidR="008B4187" w:rsidRDefault="006550B9">
            <w:r>
              <w:rPr>
                <w:sz w:val="15"/>
              </w:rPr>
              <w:t>200 OK – result updated; 400 Bad Request; 401 Unauthorized; 403 Forbidden; 404 Not Found.</w:t>
            </w:r>
          </w:p>
        </w:tc>
      </w:tr>
      <w:tr w:rsidR="008B4187" w14:paraId="79B967B5" w14:textId="77777777" w:rsidTr="00B20061">
        <w:tc>
          <w:tcPr>
            <w:tcW w:w="1080" w:type="dxa"/>
          </w:tcPr>
          <w:p w14:paraId="645187F1" w14:textId="77777777" w:rsidR="008B4187" w:rsidRDefault="006550B9">
            <w:r>
              <w:rPr>
                <w:sz w:val="15"/>
              </w:rPr>
              <w:t>DELETE</w:t>
            </w:r>
          </w:p>
        </w:tc>
        <w:tc>
          <w:tcPr>
            <w:tcW w:w="2232" w:type="dxa"/>
          </w:tcPr>
          <w:p w14:paraId="26D9156C" w14:textId="77777777" w:rsidR="008B4187" w:rsidRDefault="006550B9">
            <w:r>
              <w:rPr>
                <w:sz w:val="15"/>
              </w:rPr>
              <w:t>/api/results/{id}</w:t>
            </w:r>
          </w:p>
        </w:tc>
        <w:tc>
          <w:tcPr>
            <w:tcW w:w="3240" w:type="dxa"/>
          </w:tcPr>
          <w:p w14:paraId="7117A726" w14:textId="77777777" w:rsidR="008B4187" w:rsidRDefault="006550B9">
            <w:r>
              <w:rPr>
                <w:sz w:val="15"/>
              </w:rPr>
              <w:t>Removes an incorrect result from the system.</w:t>
            </w:r>
          </w:p>
        </w:tc>
        <w:tc>
          <w:tcPr>
            <w:tcW w:w="1656" w:type="dxa"/>
          </w:tcPr>
          <w:p w14:paraId="3374519E" w14:textId="77777777" w:rsidR="008B4187" w:rsidRDefault="006550B9">
            <w:r>
              <w:rPr>
                <w:sz w:val="15"/>
              </w:rPr>
              <w:t>Event Organiser</w:t>
            </w:r>
          </w:p>
        </w:tc>
        <w:tc>
          <w:tcPr>
            <w:tcW w:w="2520" w:type="dxa"/>
          </w:tcPr>
          <w:p w14:paraId="106BFB22" w14:textId="77777777" w:rsidR="008B4187" w:rsidRDefault="006550B9">
            <w:r>
              <w:rPr>
                <w:sz w:val="15"/>
              </w:rPr>
              <w:t>None</w:t>
            </w:r>
          </w:p>
        </w:tc>
        <w:tc>
          <w:tcPr>
            <w:tcW w:w="3384" w:type="dxa"/>
          </w:tcPr>
          <w:p w14:paraId="198E0DF0" w14:textId="77777777" w:rsidR="008B4187" w:rsidRDefault="006550B9">
            <w:r>
              <w:rPr>
                <w:sz w:val="15"/>
              </w:rPr>
              <w:t>204 No Content – result deleted; 401 Unauthorized; 403 Forbidden; 404 Not Found.</w:t>
            </w:r>
          </w:p>
        </w:tc>
      </w:tr>
      <w:tr w:rsidR="008B4187" w14:paraId="70354A32" w14:textId="77777777" w:rsidTr="00B20061">
        <w:tc>
          <w:tcPr>
            <w:tcW w:w="1080" w:type="dxa"/>
          </w:tcPr>
          <w:p w14:paraId="58CC7B72" w14:textId="77777777" w:rsidR="008B4187" w:rsidRDefault="006550B9">
            <w:r>
              <w:rPr>
                <w:sz w:val="15"/>
              </w:rPr>
              <w:t>GET</w:t>
            </w:r>
          </w:p>
        </w:tc>
        <w:tc>
          <w:tcPr>
            <w:tcW w:w="2232" w:type="dxa"/>
          </w:tcPr>
          <w:p w14:paraId="37A8A572" w14:textId="77777777" w:rsidR="008B4187" w:rsidRDefault="006550B9">
            <w:r>
              <w:rPr>
                <w:sz w:val="15"/>
              </w:rPr>
              <w:t>/api/events/{eventId}/route</w:t>
            </w:r>
          </w:p>
        </w:tc>
        <w:tc>
          <w:tcPr>
            <w:tcW w:w="3240" w:type="dxa"/>
          </w:tcPr>
          <w:p w14:paraId="5BDFE8DE" w14:textId="77777777" w:rsidR="008B4187" w:rsidRDefault="006550B9">
            <w:r>
              <w:rPr>
                <w:sz w:val="15"/>
              </w:rPr>
              <w:t>Returns route information associated with an event for race-day preparation.</w:t>
            </w:r>
          </w:p>
        </w:tc>
        <w:tc>
          <w:tcPr>
            <w:tcW w:w="1656" w:type="dxa"/>
          </w:tcPr>
          <w:p w14:paraId="37F5806A" w14:textId="77777777" w:rsidR="008B4187" w:rsidRDefault="006550B9">
            <w:r>
              <w:rPr>
                <w:sz w:val="15"/>
              </w:rPr>
              <w:t>None (public)</w:t>
            </w:r>
          </w:p>
        </w:tc>
        <w:tc>
          <w:tcPr>
            <w:tcW w:w="2520" w:type="dxa"/>
          </w:tcPr>
          <w:p w14:paraId="604C2E55" w14:textId="77777777" w:rsidR="008B4187" w:rsidRDefault="006550B9">
            <w:r>
              <w:rPr>
                <w:sz w:val="15"/>
              </w:rPr>
              <w:t>None</w:t>
            </w:r>
          </w:p>
        </w:tc>
        <w:tc>
          <w:tcPr>
            <w:tcW w:w="3384" w:type="dxa"/>
          </w:tcPr>
          <w:p w14:paraId="659A6C30" w14:textId="77777777" w:rsidR="008B4187" w:rsidRDefault="006550B9">
            <w:r>
              <w:rPr>
                <w:sz w:val="15"/>
              </w:rPr>
              <w:t>200 OK – route information; 404 Not Found – route information unavailable.</w:t>
            </w:r>
          </w:p>
        </w:tc>
      </w:tr>
      <w:tr w:rsidR="008B4187" w14:paraId="39978A23" w14:textId="77777777" w:rsidTr="00B20061">
        <w:tc>
          <w:tcPr>
            <w:tcW w:w="1080" w:type="dxa"/>
          </w:tcPr>
          <w:p w14:paraId="476C5B6C" w14:textId="77777777" w:rsidR="008B4187" w:rsidRDefault="006550B9">
            <w:r>
              <w:rPr>
                <w:sz w:val="15"/>
              </w:rPr>
              <w:t>GET</w:t>
            </w:r>
          </w:p>
        </w:tc>
        <w:tc>
          <w:tcPr>
            <w:tcW w:w="2232" w:type="dxa"/>
          </w:tcPr>
          <w:p w14:paraId="22FC106F" w14:textId="77777777" w:rsidR="008B4187" w:rsidRDefault="006550B9">
            <w:r>
              <w:rPr>
                <w:sz w:val="15"/>
              </w:rPr>
              <w:t>/api/events/{eventId}/weather</w:t>
            </w:r>
          </w:p>
        </w:tc>
        <w:tc>
          <w:tcPr>
            <w:tcW w:w="3240" w:type="dxa"/>
          </w:tcPr>
          <w:p w14:paraId="3B0F2FC4" w14:textId="77777777" w:rsidR="008B4187" w:rsidRDefault="006550B9">
            <w:r>
              <w:rPr>
                <w:sz w:val="15"/>
              </w:rPr>
              <w:t>Returns current or forecast weather information relevant to the event location/date.</w:t>
            </w:r>
          </w:p>
        </w:tc>
        <w:tc>
          <w:tcPr>
            <w:tcW w:w="1656" w:type="dxa"/>
          </w:tcPr>
          <w:p w14:paraId="50A849F2" w14:textId="77777777" w:rsidR="008B4187" w:rsidRDefault="006550B9">
            <w:r>
              <w:rPr>
                <w:sz w:val="15"/>
              </w:rPr>
              <w:t>None (public)</w:t>
            </w:r>
          </w:p>
        </w:tc>
        <w:tc>
          <w:tcPr>
            <w:tcW w:w="2520" w:type="dxa"/>
          </w:tcPr>
          <w:p w14:paraId="6329974A" w14:textId="77777777" w:rsidR="008B4187" w:rsidRDefault="006550B9">
            <w:r>
              <w:rPr>
                <w:sz w:val="15"/>
              </w:rPr>
              <w:t>None</w:t>
            </w:r>
          </w:p>
        </w:tc>
        <w:tc>
          <w:tcPr>
            <w:tcW w:w="3384" w:type="dxa"/>
          </w:tcPr>
          <w:p w14:paraId="4D9DCB92" w14:textId="77777777" w:rsidR="008B4187" w:rsidRDefault="006550B9">
            <w:r>
              <w:rPr>
                <w:sz w:val="15"/>
              </w:rPr>
              <w:t>200 OK – weather information; 404 Not Found – event unavailable; 502 Bad Gateway – external weather service unavailable.</w:t>
            </w:r>
          </w:p>
        </w:tc>
      </w:tr>
    </w:tbl>
    <w:p w14:paraId="059B425A" w14:textId="77777777" w:rsidR="008B4187" w:rsidRDefault="008B4187"/>
    <w:p w14:paraId="3A3704B2" w14:textId="794B5DFE" w:rsidR="008B4187" w:rsidRDefault="008B4187"/>
    <w:sectPr w:rsidR="008B4187" w:rsidSect="00034616">
      <w:pgSz w:w="12240" w:h="15840"/>
      <w:pgMar w:top="936" w:right="792" w:bottom="93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7833864">
    <w:abstractNumId w:val="8"/>
  </w:num>
  <w:num w:numId="2" w16cid:durableId="688289917">
    <w:abstractNumId w:val="6"/>
  </w:num>
  <w:num w:numId="3" w16cid:durableId="1058743683">
    <w:abstractNumId w:val="5"/>
  </w:num>
  <w:num w:numId="4" w16cid:durableId="1671717213">
    <w:abstractNumId w:val="4"/>
  </w:num>
  <w:num w:numId="5" w16cid:durableId="556744400">
    <w:abstractNumId w:val="7"/>
  </w:num>
  <w:num w:numId="6" w16cid:durableId="1643345883">
    <w:abstractNumId w:val="3"/>
  </w:num>
  <w:num w:numId="7" w16cid:durableId="1632588085">
    <w:abstractNumId w:val="2"/>
  </w:num>
  <w:num w:numId="8" w16cid:durableId="510877040">
    <w:abstractNumId w:val="1"/>
  </w:num>
  <w:num w:numId="9" w16cid:durableId="764572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57B3"/>
    <w:rsid w:val="0029639D"/>
    <w:rsid w:val="00326F90"/>
    <w:rsid w:val="006550B9"/>
    <w:rsid w:val="008B4187"/>
    <w:rsid w:val="00AA1D8D"/>
    <w:rsid w:val="00B20061"/>
    <w:rsid w:val="00B47730"/>
    <w:rsid w:val="00BA369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B669CD"/>
  <w14:defaultImageDpi w14:val="300"/>
  <w15:docId w15:val="{675AE943-D82C-4176-942F-8F7A3DE36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2">
    <w:name w:val="Plain Table 2"/>
    <w:basedOn w:val="TableNormal"/>
    <w:uiPriority w:val="99"/>
    <w:rsid w:val="00B2006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B2006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B2006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rsid w:val="00B2006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857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Olebogeng Kgomotso Tshetlo</cp:lastModifiedBy>
  <cp:revision>2</cp:revision>
  <dcterms:created xsi:type="dcterms:W3CDTF">2026-09-04T15:14:00Z</dcterms:created>
  <dcterms:modified xsi:type="dcterms:W3CDTF">2026-09-04T15:14:00Z</dcterms:modified>
  <cp:category/>
</cp:coreProperties>
</file>